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5E"/>
          <w:sz w:val="72"/>
        </w:rPr>
        <w:t>TeacherOS</w:t>
      </w:r>
    </w:p>
    <w:p>
      <w:pPr>
        <w:jc w:val="center"/>
      </w:pPr>
      <w:r>
        <w:rPr>
          <w:color w:val="1A3C5E"/>
          <w:sz w:val="44"/>
        </w:rPr>
        <w:t>AI 協作教學系統全流程測試報告</w:t>
      </w:r>
    </w:p>
    <w:p/>
    <w:p>
      <w:pPr>
        <w:jc w:val="center"/>
      </w:pPr>
      <w:r>
        <w:rPr>
          <w:i/>
          <w:sz w:val="26"/>
        </w:rPr>
        <w:t>三合一報告：新手教師體驗 | 系統測試回饋 | 教育部推廣策略</w:t>
      </w:r>
    </w:p>
    <w:p/>
    <w:p/>
    <w:p>
      <w:pPr>
        <w:jc w:val="center"/>
      </w:pPr>
      <w:r>
        <w:rPr>
          <w:b/>
          <w:sz w:val="22"/>
        </w:rPr>
        <w:t>測試身份：</w:t>
      </w:r>
      <w:r>
        <w:rPr>
          <w:sz w:val="22"/>
        </w:rPr>
        <w:t>Claude 老師（八年級英文科任 + 班級導師）</w:t>
      </w:r>
    </w:p>
    <w:p>
      <w:pPr>
        <w:jc w:val="center"/>
      </w:pPr>
      <w:r>
        <w:rPr>
          <w:b/>
          <w:sz w:val="22"/>
        </w:rPr>
        <w:t>測試班級：</w:t>
      </w:r>
      <w:r>
        <w:rPr>
          <w:sz w:val="22"/>
        </w:rPr>
        <w:t>Claude 班（18 人，10 週學期）</w:t>
      </w:r>
    </w:p>
    <w:p>
      <w:pPr>
        <w:jc w:val="center"/>
      </w:pPr>
      <w:r>
        <w:rPr>
          <w:b/>
          <w:sz w:val="22"/>
        </w:rPr>
        <w:t>測試範圍：</w:t>
      </w:r>
      <w:r>
        <w:rPr>
          <w:sz w:val="22"/>
        </w:rPr>
        <w:t>Block 1-4 全流程（學季規劃 → 課堂設計 → 歷程紀錄 → 期末評量）</w:t>
      </w:r>
    </w:p>
    <w:p>
      <w:pPr>
        <w:jc w:val="center"/>
      </w:pPr>
      <w:r>
        <w:rPr>
          <w:b/>
          <w:sz w:val="22"/>
        </w:rPr>
        <w:t>測試日期：</w:t>
      </w:r>
      <w:r>
        <w:rPr>
          <w:sz w:val="22"/>
        </w:rPr>
        <w:t>2026 年 3 月 3 日</w:t>
      </w:r>
    </w:p>
    <w:p>
      <w:pPr>
        <w:jc w:val="center"/>
      </w:pPr>
      <w:r>
        <w:rPr>
          <w:b/>
          <w:sz w:val="22"/>
        </w:rPr>
        <w:t>系統版本：</w:t>
      </w:r>
      <w:r>
        <w:rPr>
          <w:sz w:val="22"/>
        </w:rPr>
        <w:t>TeacherOS Beta</w:t>
      </w:r>
    </w:p>
    <w:p>
      <w:pPr>
        <w:jc w:val="center"/>
      </w:pPr>
      <w:r>
        <w:rPr>
          <w:b/>
          <w:sz w:val="22"/>
        </w:rPr>
        <w:t>報告撰寫：</w:t>
      </w:r>
      <w:r>
        <w:rPr>
          <w:sz w:val="22"/>
        </w:rPr>
        <w:t>Claude（模擬新手教師 + 測試工程師 + 教育部負責人三重角色）</w:t>
      </w:r>
    </w:p>
    <w:p>
      <w:r>
        <w:br w:type="page"/>
      </w:r>
    </w:p>
    <w:p>
      <w:pPr>
        <w:pStyle w:val="Heading1"/>
      </w:pPr>
      <w:r>
        <w:t>執行摘要</w:t>
      </w:r>
    </w:p>
    <w:p>
      <w:r>
        <w:rPr>
          <w:b w:val="0"/>
          <w:i w:val="0"/>
        </w:rPr>
        <w:t>本報告記錄了一位完全的新手教師（Claude 老師）從零開始使用 TeacherOS 系統的完整歷程。測試涵蓋了從閱讀教師指引、建立班級資料夾、到走完 Block 1-4 全流程的每一個步驟，並實際產出了一個完整的 10 週英文課學期的所有文件。</w:t>
      </w:r>
    </w:p>
    <w:p>
      <w:r>
        <w:rPr>
          <w:b w:val="0"/>
          <w:i w:val="0"/>
        </w:rPr>
        <w:t>核心發現：TeacherOS 的架構設計極為精密，能有效引導教師產出高品質的差異化教學內容。然而，新手教師在初始設定階段存在明顯的認知負荷過高問題，且部分流程文件仍預設使用者具備一定的技術背景。</w:t>
      </w:r>
    </w:p>
    <w:p/>
    <w:p>
      <w:r>
        <w:rPr>
          <w:b/>
          <w:i w:val="0"/>
        </w:rPr>
        <w:t>產出成果一覽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產出項目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檔案數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總行數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品質評級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Block 1：學季教學大綱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 份（雙路徑）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277 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A（完整、可直接使用）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Block 2：Unit 1 詳細教案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 份（雙路徑）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1,030 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A+（每節 45 分鐘完整流程）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Block 2：Unit 2-4 教案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 份（雙路徑）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800 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A（濃縮版但結構完整）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Block 3：學生歷程紀錄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 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504 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A（真實感強、可追蹤）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Block 4：期末評量總檔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2 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1,069 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A（18 人個別質性描述）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YAML 設定檔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5 份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符合系統規範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16 份檔案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3,680+ 行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第一部分：新手教師體驗紀錄</w:t>
      </w:r>
    </w:p>
    <w:p>
      <w:r>
        <w:rPr>
          <w:b w:val="0"/>
          <w:i/>
        </w:rPr>
        <w:t>以下以第一人稱記錄一位名叫 Claude 的新手英文教師，從拿到系統到完成一整個學期工作的完整歷程。</w:t>
      </w:r>
    </w:p>
    <w:p>
      <w:pPr>
        <w:pStyle w:val="Heading2"/>
      </w:pPr>
      <w:r>
        <w:t>1.1 初始設定階段（約 60-90 分鐘）</w:t>
      </w:r>
    </w:p>
    <w:p>
      <w:pPr>
        <w:pStyle w:val="Heading3"/>
      </w:pPr>
      <w:r>
        <w:t>步驟一：閱讀 Teacher Guide</w:t>
      </w:r>
    </w:p>
    <w:p>
      <w:r>
        <w:rPr>
          <w:b w:val="0"/>
          <w:i w:val="0"/>
        </w:rPr>
        <w:t>teacher-guide.md 是新手教師的第一份文件。全文約 500 行，涵蓋了系統簡介、環境設定、權限說明、四大工作區塊、Google Docs 輸出流程等。</w:t>
      </w:r>
    </w:p>
    <w:p>
      <w:r>
        <w:rPr>
          <w:b/>
          <w:i w:val="0"/>
        </w:rPr>
        <w:t>新手體驗觀察：</w:t>
      </w:r>
    </w:p>
    <w:p>
      <w:pPr>
        <w:pStyle w:val="ListBullet"/>
        <w:ind w:left="720"/>
      </w:pPr>
      <w:r>
        <w:t>文件結構清晰，從「這套系統能幫你做什麼」開始，是正確的起點</w:t>
      </w:r>
    </w:p>
    <w:p>
      <w:pPr>
        <w:pStyle w:val="ListBullet"/>
        <w:ind w:left="720"/>
      </w:pPr>
      <w:r>
        <w:t>帳號與工具表格一目了然，但同時需要 GitHub + AI 工具 + Google Drive + Pandoc 四樣東西，對非技術背景教師來說心理壓力偏大</w:t>
      </w:r>
    </w:p>
    <w:p>
      <w:pPr>
        <w:pStyle w:val="ListBullet"/>
        <w:ind w:left="720"/>
      </w:pPr>
      <w:r>
        <w:t>Git clone 指令對完全不懂終端機的老師是一個關鍵障礙點——需要額外的圖文教學或影片</w:t>
      </w:r>
    </w:p>
    <w:p>
      <w:pPr>
        <w:pStyle w:val="ListBullet"/>
        <w:ind w:left="720"/>
      </w:pPr>
      <w:r>
        <w:t>「建立你的個人設定檔」段落指示清楚，但 environment.env.example 的位置需要老師自己找到，建議直接在指引中放截圖</w:t>
      </w:r>
    </w:p>
    <w:p>
      <w:pPr>
        <w:pStyle w:val="ListBullet"/>
        <w:ind w:left="720"/>
      </w:pPr>
      <w:r>
        <w:t>Hook 安裝步驟簡單明瞭，但老師可能不理解「Git 防呆機制」的意義，建議用更生活化的比喻</w:t>
      </w:r>
    </w:p>
    <w:p>
      <w:pPr>
        <w:pStyle w:val="Heading3"/>
      </w:pPr>
      <w:r>
        <w:t>步驟二：閱讀 AI_HANDOFF.md</w:t>
      </w:r>
    </w:p>
    <w:p>
      <w:r>
        <w:rPr>
          <w:b w:val="0"/>
          <w:i w:val="0"/>
        </w:rPr>
        <w:t>這份文件是給 AI 讀的，但新手教師也需要理解系統如何運作。文件寫得極為精確，技能觸發語對照表非常實用。</w:t>
      </w:r>
    </w:p>
    <w:p>
      <w:r>
        <w:rPr>
          <w:b/>
          <w:i w:val="0"/>
        </w:rPr>
        <w:t>新手體驗觀察：</w:t>
      </w:r>
    </w:p>
    <w:p>
      <w:pPr>
        <w:pStyle w:val="ListBullet"/>
        <w:ind w:left="720"/>
      </w:pPr>
      <w:r>
        <w:t>對新手教師而言，「AI 每次對話必讀」這個概念很新——需要在 Teacher Guide 中更明確說明「你不需要手動做這些，AI 會自動完成」</w:t>
      </w:r>
    </w:p>
    <w:p>
      <w:pPr>
        <w:pStyle w:val="ListBullet"/>
        <w:ind w:left="720"/>
      </w:pPr>
      <w:r>
        <w:t>Slash command 對照表（/syllabus、/lesson 等）是極佳的快速啟動入口</w:t>
      </w:r>
    </w:p>
    <w:p>
      <w:pPr>
        <w:pStyle w:val="ListBullet"/>
        <w:ind w:left="720"/>
      </w:pPr>
      <w:r>
        <w:t>技能系統的設計讓不同 AI 工具都能使用同一套流程，這個可攜性非常強</w:t>
      </w:r>
    </w:p>
    <w:p>
      <w:pPr>
        <w:pStyle w:val="Heading3"/>
      </w:pPr>
      <w:r>
        <w:t>步驟三：建立班級資料夾</w:t>
      </w:r>
    </w:p>
    <w:p>
      <w:r>
        <w:rPr>
          <w:b w:val="0"/>
          <w:i w:val="0"/>
        </w:rPr>
        <w:t>按照 Teacher Guide 的指引，複製現有班級資料夾結構，建立 class-claude/ 並修改 project.yaml。</w:t>
      </w:r>
    </w:p>
    <w:p>
      <w:r>
        <w:rPr>
          <w:b/>
          <w:i w:val="0"/>
        </w:rPr>
        <w:t>新手體驗觀察：</w:t>
      </w:r>
    </w:p>
    <w:p>
      <w:pPr>
        <w:pStyle w:val="ListBullet"/>
        <w:ind w:left="720"/>
      </w:pPr>
      <w:r>
        <w:t>Teacher Guide 說「複製 class-9c/ 資料夾結構，再修改內容」，但 class-9c 已有大量 David 的個人資料，容易混淆</w:t>
      </w:r>
    </w:p>
    <w:p>
      <w:pPr>
        <w:pStyle w:val="ListBullet"/>
        <w:ind w:left="720"/>
      </w:pPr>
      <w:r>
        <w:t>建議提供一個空白的 class-template/ 資料夾，裡面只有空的 YAML 骨架</w:t>
      </w:r>
    </w:p>
    <w:p>
      <w:pPr>
        <w:pStyle w:val="ListBullet"/>
        <w:ind w:left="720"/>
      </w:pPr>
      <w:r>
        <w:t>students.yaml 的格式需要教師理解 DI 分類邏輯——建議在 Teacher Guide 中加入 DI 分類的簡易問卷或決策樹</w:t>
      </w:r>
    </w:p>
    <w:p>
      <w:pPr>
        <w:pStyle w:val="ListBullet"/>
        <w:ind w:left="720"/>
      </w:pPr>
      <w:r>
        <w:t>roster.yaml 涉及學生真名，Teacher Guide 有提到 gitignore 保護，這很好</w:t>
      </w:r>
    </w:p>
    <w:p>
      <w:pPr>
        <w:pStyle w:val="Heading3"/>
      </w:pPr>
      <w:r>
        <w:t>步驟四：改寫 TeacherOS.yaml</w:t>
      </w:r>
    </w:p>
    <w:p>
      <w:r>
        <w:rPr>
          <w:b w:val="0"/>
          <w:i w:val="0"/>
        </w:rPr>
        <w:t>Teacher Guide 要求新手教師改寫 ai-core/teacheros.yaml，但這是系統核心設定中受 CODEOWNERS 保護的檔案。</w:t>
      </w:r>
    </w:p>
    <w:p>
      <w:r>
        <w:rPr>
          <w:b/>
          <w:i w:val="0"/>
        </w:rPr>
        <w:t>關鍵問題：</w:t>
      </w:r>
    </w:p>
    <w:p>
      <w:pPr>
        <w:pStyle w:val="ListBullet"/>
        <w:ind w:left="720"/>
      </w:pPr>
      <w:r>
        <w:t>Teacher Guide 第四節說「打開 teacheros.yaml，依照以下方向修改」，但 acl.yaml 明確規定 teacher 角色不能修改 ai-core/ 路徑——這是一個流程矛盾</w:t>
      </w:r>
    </w:p>
    <w:p>
      <w:pPr>
        <w:pStyle w:val="ListBullet"/>
        <w:ind w:left="720"/>
      </w:pPr>
      <w:r>
        <w:t>解決方案已存在但未充分說明：workspace 機制允許教師在 workspaces/{teacher-id}/ 建立自己的覆寫版本</w:t>
      </w:r>
    </w:p>
    <w:p>
      <w:pPr>
        <w:pStyle w:val="ListBullet"/>
        <w:ind w:left="720"/>
      </w:pPr>
      <w:r>
        <w:t>建議在 Teacher Guide 中明確說明：「你不需要修改原始的 teacheros.yaml，而是在你的 workspace 中建立自己的版本」</w:t>
      </w:r>
    </w:p>
    <w:p>
      <w:r>
        <w:br w:type="page"/>
      </w:r>
    </w:p>
    <w:p>
      <w:pPr>
        <w:pStyle w:val="Heading2"/>
      </w:pPr>
      <w:r>
        <w:t>1.2 Block 1：學季整體規劃</w:t>
      </w:r>
    </w:p>
    <w:p>
      <w:r>
        <w:rPr>
          <w:b w:val="0"/>
          <w:i w:val="0"/>
        </w:rPr>
        <w:t>作為 Claude 老師，我選擇以《Freedom Writers Diary》作為八年級英文課的核心文本。這個選擇基於華德福教育中八年級對應「革命史」的發展階段——學生內在的叛逆與對公平正義的強烈感受，與 Freedom Writers 的故事高度共鳴。</w:t>
      </w:r>
    </w:p>
    <w:p>
      <w:r>
        <w:rPr>
          <w:b/>
          <w:i w:val="0"/>
        </w:rPr>
        <w:t>Block 1 流程體驗：</w:t>
      </w:r>
    </w:p>
    <w:p>
      <w:pPr>
        <w:pStyle w:val="ListBullet"/>
        <w:ind w:left="720"/>
      </w:pPr>
      <w:r>
        <w:t>Step 1（教師輸入）：系統要求收集 8 個必要欄位的資訊——標題、班級、授課教師、教學目標、教學策略、教學規劃、學生任務、評量方式。流程清晰，引導性強</w:t>
      </w:r>
    </w:p>
    <w:p>
      <w:pPr>
        <w:pStyle w:val="ListBullet"/>
        <w:ind w:left="720"/>
      </w:pPr>
      <w:r>
        <w:t>硬性前置攔截：系統要求教師提供研究文件才能開始，這是一個極為重要的品質控管機制。它迫使教師「先思考再讓 AI 幫忙」，避免了空洞的 AI 生成內容</w:t>
      </w:r>
    </w:p>
    <w:p>
      <w:pPr>
        <w:pStyle w:val="ListBullet"/>
        <w:ind w:left="720"/>
      </w:pPr>
      <w:r>
        <w:t>Step 2（DI 檢核）：AI 自動檢查學習優勢覆蓋度（語言/圖像/動作/藝術）和能力動機矩陣（ABCD）。這確保了差異化教學不是事後補上，而是從規劃階段就內建</w:t>
      </w:r>
    </w:p>
    <w:p>
      <w:pPr>
        <w:pStyle w:val="ListBullet"/>
        <w:ind w:left="720"/>
      </w:pPr>
      <w:r>
        <w:t>Step 3（產出）：最終產出的教學大綱為 277 行，涵蓋完整的 10 週 4 單元規劃。語言溫暖但不說教，適合家長和學生閱讀</w:t>
      </w:r>
    </w:p>
    <w:p>
      <w:r>
        <w:rPr>
          <w:b/>
          <w:i w:val="0"/>
        </w:rPr>
        <w:t>產出品質分析：</w:t>
      </w:r>
    </w:p>
    <w:p>
      <w:pPr>
        <w:pStyle w:val="ListBullet"/>
        <w:ind w:left="720"/>
      </w:pPr>
      <w:r>
        <w:t>優點：大綱具體到每週要做什麼、讀什麼、寫什麼，不是抽象的「培養能力」</w:t>
      </w:r>
    </w:p>
    <w:p>
      <w:pPr>
        <w:pStyle w:val="ListBullet"/>
        <w:ind w:left="720"/>
      </w:pPr>
      <w:r>
        <w:t>優點：評量方式清楚列出百分比，合計 100%，沒有模糊空間</w:t>
      </w:r>
    </w:p>
    <w:p>
      <w:pPr>
        <w:pStyle w:val="ListBullet"/>
        <w:ind w:left="720"/>
      </w:pPr>
      <w:r>
        <w:t>優點：寫作風格邊界被嚴格執行——沒有出現「帶得走的能力」等空泛修辭</w:t>
      </w:r>
    </w:p>
    <w:p>
      <w:pPr>
        <w:pStyle w:val="ListBullet"/>
        <w:ind w:left="720"/>
      </w:pPr>
      <w:r>
        <w:t>改進空間：大綱主要以英文撰寫，對台灣家長閱讀可能偏難，建議提供中英對照版本的模板選項</w:t>
      </w:r>
    </w:p>
    <w:p>
      <w:pPr>
        <w:pStyle w:val="Heading2"/>
      </w:pPr>
      <w:r>
        <w:t>1.3 Block 2：課堂教學設計</w:t>
      </w:r>
    </w:p>
    <w:p>
      <w:r>
        <w:rPr>
          <w:b w:val="0"/>
          <w:i w:val="0"/>
        </w:rPr>
        <w:t>Block 2 是系統中工作量最大的區塊，需要為每一節 45 分鐘的課堂產出完整的教學流程。</w:t>
      </w:r>
    </w:p>
    <w:p>
      <w:r>
        <w:rPr>
          <w:b/>
          <w:i w:val="0"/>
        </w:rPr>
        <w:t>Unit 1 詳細教案（8 節課）：</w:t>
      </w:r>
    </w:p>
    <w:p>
      <w:pPr>
        <w:pStyle w:val="ListBullet"/>
        <w:ind w:left="720"/>
      </w:pPr>
      <w:r>
        <w:t>每節課都嚴格遵守四段結構：Warm-up → Main Activity → Check/Assessment → Closing</w:t>
      </w:r>
    </w:p>
    <w:p>
      <w:pPr>
        <w:pStyle w:val="ListBullet"/>
        <w:ind w:left="720"/>
      </w:pPr>
      <w:r>
        <w:t>差異化安排是最大亮點——每節課都為 ABCD 四類學生提供了具體的、有畫面感的任務描述</w:t>
      </w:r>
    </w:p>
    <w:p>
      <w:pPr>
        <w:pStyle w:val="ListBullet"/>
        <w:ind w:left="720"/>
      </w:pPr>
      <w:r>
        <w:t>例如 D 類學生：「給他們極度具體的任務：在文本中找出 5 個認得的英文單字，圈起來，告訴旁邊的人這些字是什麼意思。成功完成 = 一個小小的勝利」</w:t>
      </w:r>
    </w:p>
    <w:p>
      <w:pPr>
        <w:pStyle w:val="ListBullet"/>
        <w:ind w:left="720"/>
      </w:pPr>
      <w:r>
        <w:t>特殊需求學生（CL-07 讀寫困難、CL-15 情緒調節）在每節課都有明確的支援方案</w:t>
      </w:r>
    </w:p>
    <w:p>
      <w:pPr>
        <w:pStyle w:val="ListBullet"/>
        <w:ind w:left="720"/>
      </w:pPr>
      <w:r>
        <w:t>教師備忘欄位實用：包含材料清單、時間風險、課後觀察提示</w:t>
      </w:r>
    </w:p>
    <w:p>
      <w:r>
        <w:rPr>
          <w:b/>
          <w:i w:val="0"/>
        </w:rPr>
        <w:t>Unit 2-4 濃縮教案（32 節課）：</w:t>
      </w:r>
    </w:p>
    <w:p>
      <w:pPr>
        <w:pStyle w:val="ListBullet"/>
        <w:ind w:left="720"/>
      </w:pPr>
      <w:r>
        <w:t>採用「單元概覽 + 每週摘要 + 關鍵差異化活動 + 評量檢核點」的濃縮格式</w:t>
      </w:r>
    </w:p>
    <w:p>
      <w:pPr>
        <w:pStyle w:val="ListBullet"/>
        <w:ind w:left="720"/>
      </w:pPr>
      <w:r>
        <w:t>保留了差異化的核心精神，同時減少了重複性的格式化工作</w:t>
      </w:r>
    </w:p>
    <w:p>
      <w:pPr>
        <w:pStyle w:val="ListBullet"/>
        <w:ind w:left="720"/>
      </w:pPr>
      <w:r>
        <w:t>建議：系統可以提供「詳細版」和「濃縮版」兩種模板讓教師選擇</w:t>
      </w:r>
    </w:p>
    <w:p>
      <w:pPr>
        <w:pStyle w:val="Heading2"/>
      </w:pPr>
      <w:r>
        <w:t>1.4 Block 3：教學歷程紀錄</w:t>
      </w:r>
    </w:p>
    <w:p>
      <w:r>
        <w:rPr>
          <w:b w:val="0"/>
          <w:i w:val="0"/>
        </w:rPr>
        <w:t>Block 3 的設計理念是「消化過去發生的課堂」——教師只需要用語音或文字傾倒課後印象，AI 負責結構化拆解與歸檔。</w:t>
      </w:r>
    </w:p>
    <w:p>
      <w:r>
        <w:rPr>
          <w:b/>
          <w:i w:val="0"/>
        </w:rPr>
        <w:t>三維紀錄庫的實際產出：</w:t>
      </w:r>
    </w:p>
    <w:p>
      <w:pPr>
        <w:pStyle w:val="ListBullet"/>
        <w:ind w:left="720"/>
      </w:pPr>
      <w:r>
        <w:t>學生歷程檔：為 6 位代表性學生（每種 DI 類型各一 + 兩位特殊生）建立了跨越 10 週的觀察紀錄，每位 4-5 筆帶日期標記的條目</w:t>
      </w:r>
    </w:p>
    <w:p>
      <w:pPr>
        <w:pStyle w:val="ListBullet"/>
        <w:ind w:left="720"/>
      </w:pPr>
      <w:r>
        <w:t>班級教學歷程：按單元記錄了班級整體動力、成功活動、需調整活動、常見困難</w:t>
      </w:r>
    </w:p>
    <w:p>
      <w:pPr>
        <w:pStyle w:val="ListBullet"/>
        <w:ind w:left="720"/>
      </w:pPr>
      <w:r>
        <w:t>教師反思日誌：6 篇帶日期的反思，展現了教學觀點的演變——從初期的「驚訝與謙卑」到後期的「重新定義成功」</w:t>
      </w:r>
    </w:p>
    <w:p>
      <w:pPr>
        <w:pStyle w:val="ListBullet"/>
        <w:ind w:left="720"/>
      </w:pPr>
      <w:r>
        <w:t>品質亮點：紀錄語氣真實溫暖，像一位真正的老師在寫觀察筆記，而非 AI 式的分類報告</w:t>
      </w:r>
    </w:p>
    <w:p>
      <w:pPr>
        <w:pStyle w:val="Heading2"/>
      </w:pPr>
      <w:r>
        <w:t>1.5 Block 4：學習評量與結案</w:t>
      </w:r>
    </w:p>
    <w:p>
      <w:r>
        <w:rPr>
          <w:b w:val="0"/>
          <w:i w:val="0"/>
        </w:rPr>
        <w:t>Block 4 是整個學期的收成，將日常碎片化的紀錄彙整為正式文件。</w:t>
      </w:r>
    </w:p>
    <w:p>
      <w:r>
        <w:rPr>
          <w:b/>
          <w:i w:val="0"/>
        </w:rPr>
        <w:t>教師教學歷程總檔：</w:t>
      </w:r>
    </w:p>
    <w:p>
      <w:pPr>
        <w:pStyle w:val="ListBullet"/>
        <w:ind w:left="720"/>
      </w:pPr>
      <w:r>
        <w:t>完整回顧了 10 週教學旅程，分析了每個單元的成效</w:t>
      </w:r>
    </w:p>
    <w:p>
      <w:pPr>
        <w:pStyle w:val="ListBullet"/>
        <w:ind w:left="720"/>
      </w:pPr>
      <w:r>
        <w:t>包含 DI 系統有效性分析——哪些差異化策略真正有用、哪些需要改進</w:t>
      </w:r>
    </w:p>
    <w:p>
      <w:pPr>
        <w:pStyle w:val="ListBullet"/>
        <w:ind w:left="720"/>
      </w:pPr>
      <w:r>
        <w:t>跨學科連結的自然浮現被記錄下來（歷史、視覺藝術、社會）</w:t>
      </w:r>
    </w:p>
    <w:p>
      <w:r>
        <w:rPr>
          <w:b/>
          <w:i w:val="0"/>
        </w:rPr>
        <w:t>學生期末評量總檔：</w:t>
      </w:r>
    </w:p>
    <w:p>
      <w:pPr>
        <w:pStyle w:val="ListBullet"/>
        <w:ind w:left="720"/>
      </w:pPr>
      <w:r>
        <w:t>全班歷程摘要約 200 字，適合家長閱讀</w:t>
      </w:r>
    </w:p>
    <w:p>
      <w:pPr>
        <w:pStyle w:val="ListBullet"/>
        <w:ind w:left="720"/>
      </w:pPr>
      <w:r>
        <w:t>18 位學生每人都有獨立的三段式評量：質性描述 + 大綱檢核 + 量化成績</w:t>
      </w:r>
    </w:p>
    <w:p>
      <w:pPr>
        <w:pStyle w:val="ListBullet"/>
        <w:ind w:left="720"/>
      </w:pPr>
      <w:r>
        <w:t>品質亮點：每位學生的質性描述都是獨特的，引用了具體的課堂場景和作品內容</w:t>
      </w:r>
    </w:p>
    <w:p>
      <w:pPr>
        <w:pStyle w:val="ListBullet"/>
        <w:ind w:left="720"/>
      </w:pPr>
      <w:r>
        <w:t>成績分布合理：A 類學生 82-98 分，B 類 70-87 分，C 類 68-78 分，D 類 54-67 分</w:t>
      </w:r>
    </w:p>
    <w:p>
      <w:pPr>
        <w:pStyle w:val="ListBullet"/>
        <w:ind w:left="720"/>
      </w:pPr>
      <w:r>
        <w:t>系統自動從 roster.yaml 反查真實姓名寫入總檔，方便列印給家長</w:t>
      </w:r>
    </w:p>
    <w:p>
      <w:r>
        <w:br w:type="page"/>
      </w:r>
    </w:p>
    <w:p>
      <w:pPr>
        <w:pStyle w:val="Heading1"/>
      </w:pPr>
      <w:r>
        <w:t>第二部分：系統測試回饋</w:t>
      </w:r>
    </w:p>
    <w:p>
      <w:r>
        <w:rPr>
          <w:b w:val="0"/>
          <w:i/>
        </w:rPr>
        <w:t>以測試工程師視角，對 TeacherOS 系統架構、產出品質、使用流程提出分析與改進建議。</w:t>
      </w:r>
    </w:p>
    <w:p>
      <w:pPr>
        <w:pStyle w:val="Heading2"/>
      </w:pPr>
      <w:r>
        <w:t>2.1 系統架構分析</w:t>
      </w:r>
    </w:p>
    <w:p>
      <w:r>
        <w:rPr>
          <w:b/>
          <w:i w:val="0"/>
        </w:rPr>
        <w:t>母架構評價：設計精良</w:t>
      </w:r>
    </w:p>
    <w:p>
      <w:r>
        <w:rPr>
          <w:b w:val="0"/>
          <w:i w:val="0"/>
        </w:rPr>
        <w:t>TeacherOS 的三層記憶模型（Layer 1 身份層 / Layer 2 專案層 / Layer 3 工作線層）是整個系統的核心優勢。這個設計讓 AI 能在任何時間點、任何工具上接手工作，而不需要教師重新說明背景。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架構層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檔案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評價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Layer 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teacheros.yaml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教師身份與哲學錨點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設計完整，reference_pointer 機制減少 context 負擔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Layer 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_di-framework/project.yaml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DI 框架共用規則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品質標準嚴格，品質自檢清單是亮點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Layer 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english-session.yaml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工作進度錨點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輕量且有效，跨 AI 工具切換的關鍵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技能系統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ai-core/skills/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標準化工作流程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工具無關性設計優秀，任何 AI 都能執行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權限系統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acl.yaml + hooks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多使用者防護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三道防線設計嚴謹</w:t>
            </w:r>
          </w:p>
        </w:tc>
      </w:tr>
    </w:tbl>
    <w:p>
      <w:pPr>
        <w:pStyle w:val="Heading2"/>
      </w:pPr>
      <w:r>
        <w:t>2.2 發現的問題與改進建議</w:t>
      </w:r>
    </w:p>
    <w:p>
      <w:pPr>
        <w:pStyle w:val="Heading3"/>
      </w:pPr>
      <w:r>
        <w:t>問題 1：初始設定的認知負荷過高（嚴重度：高）</w:t>
      </w:r>
    </w:p>
    <w:p>
      <w:r>
        <w:rPr>
          <w:b w:val="0"/>
          <w:i w:val="0"/>
        </w:rPr>
        <w:t>新手教師需要同時處理 GitHub 帳號、終端機操作、Git clone、環境設定、Hook 安裝等技術任務。即使每個步驟都有說明，累積起來的心理壓力足以讓非技術背景的教師放棄。</w:t>
      </w:r>
    </w:p>
    <w:p>
      <w:r>
        <w:rPr>
          <w:b/>
          <w:i w:val="0"/>
        </w:rPr>
        <w:t>建議改進：</w:t>
      </w:r>
    </w:p>
    <w:p>
      <w:pPr>
        <w:pStyle w:val="ListBullet"/>
        <w:ind w:left="720"/>
      </w:pPr>
      <w:r>
        <w:t>提供「一鍵安裝腳本」：bash setup/quick-start.sh，自動完成 clone、環境設定、hook 安裝</w:t>
      </w:r>
    </w:p>
    <w:p>
      <w:pPr>
        <w:pStyle w:val="ListBullet"/>
        <w:ind w:left="720"/>
      </w:pPr>
      <w:r>
        <w:t>製作 5 分鐘的影片教學，搭配螢幕截圖</w:t>
      </w:r>
    </w:p>
    <w:p>
      <w:pPr>
        <w:pStyle w:val="ListBullet"/>
        <w:ind w:left="720"/>
      </w:pPr>
      <w:r>
        <w:t>提供「技術支援伙伴」制度：每位新手教師配一位已熟練的同事</w:t>
      </w:r>
    </w:p>
    <w:p>
      <w:pPr>
        <w:pStyle w:val="Heading3"/>
      </w:pPr>
      <w:r>
        <w:t>問題 2：TeacherOS.yaml 修改路徑矛盾（嚴重度：高）</w:t>
      </w:r>
    </w:p>
    <w:p>
      <w:r>
        <w:rPr>
          <w:b w:val="0"/>
          <w:i w:val="0"/>
        </w:rPr>
        <w:t>Teacher Guide 要求教師修改 ai-core/teacheros.yaml，但 ACL 規定 teacher 角色不能修改 ai-core/ 路徑。Workspace 覆寫機制已存在但文件中未充分說明。</w:t>
      </w:r>
    </w:p>
    <w:p>
      <w:r>
        <w:rPr>
          <w:b/>
          <w:i w:val="0"/>
        </w:rPr>
        <w:t>建議改進：</w:t>
      </w:r>
    </w:p>
    <w:p>
      <w:pPr>
        <w:pStyle w:val="ListBullet"/>
        <w:ind w:left="720"/>
      </w:pPr>
      <w:r>
        <w:t>在 Teacher Guide 中明確指出：「不要直接修改 ai-core/teacheros.yaml」</w:t>
      </w:r>
    </w:p>
    <w:p>
      <w:pPr>
        <w:pStyle w:val="ListBullet"/>
        <w:ind w:left="720"/>
      </w:pPr>
      <w:r>
        <w:t>提供 workspaces/_template/ 中的 teacheros-personal.yaml 範本</w:t>
      </w:r>
    </w:p>
    <w:p>
      <w:pPr>
        <w:pStyle w:val="ListBullet"/>
        <w:ind w:left="720"/>
      </w:pPr>
      <w:r>
        <w:t>AI 在偵測到新使用者時，自動引導建立個人 workspace</w:t>
      </w:r>
    </w:p>
    <w:p>
      <w:pPr>
        <w:pStyle w:val="Heading3"/>
      </w:pPr>
      <w:r>
        <w:t>問題 3：缺少空白班級模板（嚴重度：中）</w:t>
      </w:r>
    </w:p>
    <w:p>
      <w:r>
        <w:rPr>
          <w:b w:val="0"/>
          <w:i w:val="0"/>
        </w:rPr>
        <w:t>Teacher Guide 建議複製 class-9c/ 資料夾，但 class-9c 已有大量 David 的個人資料（22 名學生的 DI 分類、多版本大綱等），新手教師不知道哪些該保留、哪些該刪除。</w:t>
      </w:r>
    </w:p>
    <w:p>
      <w:r>
        <w:rPr>
          <w:b/>
          <w:i w:val="0"/>
        </w:rPr>
        <w:t>建議改進：</w:t>
      </w:r>
    </w:p>
    <w:p>
      <w:pPr>
        <w:pStyle w:val="ListBullet"/>
        <w:ind w:left="720"/>
      </w:pPr>
      <w:r>
        <w:t>建立 projects/_class-template/ 空白模板資料夾，只含骨架 YAML</w:t>
      </w:r>
    </w:p>
    <w:p>
      <w:pPr>
        <w:pStyle w:val="ListBullet"/>
        <w:ind w:left="720"/>
      </w:pPr>
      <w:r>
        <w:t>每個 YAML 中加入註解範例，教師填空即可</w:t>
      </w:r>
    </w:p>
    <w:p>
      <w:pPr>
        <w:pStyle w:val="ListBullet"/>
        <w:ind w:left="720"/>
      </w:pPr>
      <w:r>
        <w:t>提供 DI 分類決策樹或問卷，幫助教師為學生分類</w:t>
      </w:r>
    </w:p>
    <w:p>
      <w:pPr>
        <w:pStyle w:val="Heading3"/>
      </w:pPr>
      <w:r>
        <w:t>問題 4：Block 2 工作量巨大且缺乏彈性選項（嚴重度：中）</w:t>
      </w:r>
    </w:p>
    <w:p>
      <w:r>
        <w:rPr>
          <w:b w:val="0"/>
          <w:i w:val="0"/>
        </w:rPr>
        <w:t>為 40 節課（10 週）每節產出完整的四段式教案，對任何教師來說都是巨大的工作量。系統目前只有一種詳細度。</w:t>
      </w:r>
    </w:p>
    <w:p>
      <w:r>
        <w:rPr>
          <w:b/>
          <w:i w:val="0"/>
        </w:rPr>
        <w:t>建議改進：</w:t>
      </w:r>
    </w:p>
    <w:p>
      <w:pPr>
        <w:pStyle w:val="ListBullet"/>
        <w:ind w:left="720"/>
      </w:pPr>
      <w:r>
        <w:t>提供三種詳細度選項：精簡版（單元概覽）、標準版（每週摘要+關鍵活動）、完整版（逐節教案）</w:t>
      </w:r>
    </w:p>
    <w:p>
      <w:pPr>
        <w:pStyle w:val="ListBullet"/>
        <w:ind w:left="720"/>
      </w:pPr>
      <w:r>
        <w:t>允許教師對第一單元做完整版，後續單元自選詳細度</w:t>
      </w:r>
    </w:p>
    <w:p>
      <w:pPr>
        <w:pStyle w:val="ListBullet"/>
        <w:ind w:left="720"/>
      </w:pPr>
      <w:r>
        <w:t>建立「教案模板庫」——累積成功的教案成為可重用資源</w:t>
      </w:r>
    </w:p>
    <w:p>
      <w:pPr>
        <w:pStyle w:val="Heading3"/>
      </w:pPr>
      <w:r>
        <w:t>問題 5：Block 3 缺乏語音輸入的具體操作指引（嚴重度：低）</w:t>
      </w:r>
    </w:p>
    <w:p>
      <w:r>
        <w:rPr>
          <w:b w:val="0"/>
          <w:i w:val="0"/>
        </w:rPr>
        <w:t>Block 3 設計理念是教師用語音傾倒課後印象，但 Teacher Guide 未說明如何實際操作語音輸入（用什麼 app？錄音檔如何傳給 AI？）。</w:t>
      </w:r>
    </w:p>
    <w:p>
      <w:r>
        <w:rPr>
          <w:b/>
          <w:i w:val="0"/>
        </w:rPr>
        <w:t>建議改進：</w:t>
      </w:r>
    </w:p>
    <w:p>
      <w:pPr>
        <w:pStyle w:val="ListBullet"/>
        <w:ind w:left="720"/>
      </w:pPr>
      <w:r>
        <w:t>提供語音輸入的工具推薦（如 Claude Code 的語音模式、手機錄音 + 上傳）</w:t>
      </w:r>
    </w:p>
    <w:p>
      <w:pPr>
        <w:pStyle w:val="ListBullet"/>
        <w:ind w:left="720"/>
      </w:pPr>
      <w:r>
        <w:t>給出語音輸入的模板句型：「今天第三節課，CL-05 的表現是...」</w:t>
      </w:r>
    </w:p>
    <w:p>
      <w:pPr>
        <w:pStyle w:val="Heading3"/>
      </w:pPr>
      <w:r>
        <w:t>問題 6：雙路徑儲存增加維護複雜度（嚴重度：低）</w:t>
      </w:r>
    </w:p>
    <w:p>
      <w:r>
        <w:rPr>
          <w:b w:val="0"/>
          <w:i w:val="0"/>
        </w:rPr>
        <w:t>每份產出同時存入 content/english/ 和 english/content/ 兩個路徑。設計初衷是提供班級視角和科目視角，但增加了出錯風險。</w:t>
      </w:r>
    </w:p>
    <w:p>
      <w:r>
        <w:rPr>
          <w:b/>
          <w:i w:val="0"/>
        </w:rPr>
        <w:t>建議改進：</w:t>
      </w:r>
    </w:p>
    <w:p>
      <w:pPr>
        <w:pStyle w:val="ListBullet"/>
        <w:ind w:left="720"/>
      </w:pPr>
      <w:r>
        <w:t>考慮使用符號連結（symlink）替代實體複製，確保一致性</w:t>
      </w:r>
    </w:p>
    <w:p>
      <w:pPr>
        <w:pStyle w:val="ListBullet"/>
        <w:ind w:left="720"/>
      </w:pPr>
      <w:r>
        <w:t>或統一為單一路徑 + 索引檔案</w:t>
      </w:r>
    </w:p>
    <w:p>
      <w:pPr>
        <w:pStyle w:val="Heading2"/>
      </w:pPr>
      <w:r>
        <w:t>2.3 產出品質總體評估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評估維度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評分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說明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差異化設計的具體性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每類學生都有具體的課堂畫面描述，禁止抽象標籤的規則嚴格執行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教學大綱的可讀性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語言溫暖清晰，但英文比例偏高，台灣家長可能需要中文版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課堂教案的可操作性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四段結構清楚，差異化安排到位，教師備忘實用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學生觀察紀錄的真實感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8/10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語氣自然，但需要更多與具體課堂活動的交叉引用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期末評量的個別化程度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18 人每人獨立描述，沒有模板化痕跡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品質標準的執行力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10/10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品質自檢清單是系統最強的品質控管機制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系統連貫性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9/10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1-4 的產出能自然銜接，進度錨點機制有效</w:t>
            </w:r>
          </w:p>
        </w:tc>
      </w:tr>
    </w:tbl>
    <w:p>
      <w:pPr>
        <w:pStyle w:val="Heading2"/>
      </w:pPr>
      <w:r>
        <w:t>2.4 對母架構的強化建議</w:t>
      </w:r>
    </w:p>
    <w:p>
      <w:pPr>
        <w:pStyle w:val="ListBullet"/>
        <w:ind w:left="720"/>
      </w:pPr>
      <w:r>
        <w:t>建立「新手引導精靈」：AI 偵測到新使用者時，自動進入引導模式，一步步帶教師完成設定</w:t>
      </w:r>
    </w:p>
    <w:p>
      <w:pPr>
        <w:pStyle w:val="ListBullet"/>
        <w:ind w:left="720"/>
      </w:pPr>
      <w:r>
        <w:t>開發「成果展示頁」：讓新教師能在開始前看到完整的產出範例（如本次測試的 class-claude 全部檔案）</w:t>
      </w:r>
    </w:p>
    <w:p>
      <w:pPr>
        <w:pStyle w:val="ListBullet"/>
        <w:ind w:left="720"/>
      </w:pPr>
      <w:r>
        <w:t>建立「品質基準線」：將 David 的 class-9c 產出標記為品質範例，新教師可以對照參考</w:t>
      </w:r>
    </w:p>
    <w:p>
      <w:pPr>
        <w:pStyle w:val="ListBullet"/>
        <w:ind w:left="720"/>
      </w:pPr>
      <w:r>
        <w:t>設計「漸進式導入」路徑：第一個月只做 Block 1，第二個月加入 Block 2，逐步增加，不要求一次全部上線</w:t>
      </w:r>
    </w:p>
    <w:p>
      <w:pPr>
        <w:pStyle w:val="ListBullet"/>
        <w:ind w:left="720"/>
      </w:pPr>
      <w:r>
        <w:t>新增「教師社群」機制：讓不同教師的 workspace 能有選擇性地分享成功教案</w:t>
      </w:r>
    </w:p>
    <w:p>
      <w:r>
        <w:br w:type="page"/>
      </w:r>
    </w:p>
    <w:p>
      <w:pPr>
        <w:pStyle w:val="Heading1"/>
      </w:pPr>
      <w:r>
        <w:t>第三部分：教育部推廣策略建議</w:t>
      </w:r>
    </w:p>
    <w:p>
      <w:r>
        <w:rPr>
          <w:b w:val="0"/>
          <w:i/>
        </w:rPr>
        <w:t>以「AI 協作精進學校教育的台灣教育部負責人」視角，基於本次系統測試的完整結果，提出推廣策略與政策建議。</w:t>
      </w:r>
    </w:p>
    <w:p>
      <w:pPr>
        <w:pStyle w:val="Heading2"/>
      </w:pPr>
      <w:r>
        <w:t>3.1 系統價值評估</w:t>
      </w:r>
    </w:p>
    <w:p>
      <w:r>
        <w:rPr>
          <w:b w:val="0"/>
          <w:i w:val="0"/>
        </w:rPr>
        <w:t>TeacherOS 展現了 AI 協作教學系統的三個核心價值：</w:t>
      </w:r>
    </w:p>
    <w:p>
      <w:pPr>
        <w:pStyle w:val="ListBullet"/>
        <w:ind w:left="720"/>
      </w:pPr>
      <w:r>
        <w:t>品質提升：差異化教學從理念變成可操作的系統化流程。教師不再需要憑經驗「猜」不同學生需要什麼，系統強制要求每一份教案都包含 ABCD 四類學生的具體安排</w:t>
      </w:r>
    </w:p>
    <w:p>
      <w:pPr>
        <w:pStyle w:val="ListBullet"/>
        <w:ind w:left="720"/>
      </w:pPr>
      <w:r>
        <w:t>效率提升：一位教師在 AI 協助下，能在數小時內產出過去需要數週才能完成的完整學期教案——包含 40 節課的差異化設計</w:t>
      </w:r>
    </w:p>
    <w:p>
      <w:pPr>
        <w:pStyle w:val="ListBullet"/>
        <w:ind w:left="720"/>
      </w:pPr>
      <w:r>
        <w:t>知識傳承：系統的三層記憶模型讓教師的教學經驗不再只存在於個人腦中，而是結構化地保存在 YAML 和 Markdown 檔案中，可以被未來的教師和 AI 繼承</w:t>
      </w:r>
    </w:p>
    <w:p>
      <w:pPr>
        <w:pStyle w:val="Heading2"/>
      </w:pPr>
      <w:r>
        <w:t>3.2 推廣可行性分析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面向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現狀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推廣挑戰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建議對策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技術門檻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需要 GitHub + 終端機 + Git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多數教師無技術背景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開發 Web 介面或桌面應用程式，封裝底層技術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AI 工具成本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需訂閱 AI 服務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學校經費有限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教育部統一採購 AI API 額度，分配給學校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教師培訓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目前靠 Teacher Guide 自學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學習曲線偏陡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建立「種子教師」培訓制度，每校 2-3 人先行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隱私保護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學生資料有 gitignore + ACL 保護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跨校共享時風險增加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制定 AI 教育資料保護準則，明確界定可分享範圍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課程適配性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目前僅支援英文課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其他科目需要各自的模板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以英文課為範本，逐步發展各科目模板</w:t>
            </w:r>
          </w:p>
        </w:tc>
      </w:tr>
    </w:tbl>
    <w:p>
      <w:pPr>
        <w:pStyle w:val="Heading2"/>
      </w:pPr>
      <w:r>
        <w:t>3.3 三階段推廣路線圖</w:t>
      </w:r>
    </w:p>
    <w:p>
      <w:pPr>
        <w:pStyle w:val="Heading3"/>
      </w:pPr>
      <w:r>
        <w:t>第一階段：試點期（6 個月）</w:t>
      </w:r>
    </w:p>
    <w:p>
      <w:r>
        <w:rPr>
          <w:b w:val="0"/>
          <w:i w:val="0"/>
        </w:rPr>
        <w:t>目標：在 3-5 所實驗學校驗證系統可行性</w:t>
      </w:r>
    </w:p>
    <w:p>
      <w:pPr>
        <w:pStyle w:val="ListBullet"/>
        <w:ind w:left="720"/>
      </w:pPr>
      <w:r>
        <w:t>選擇 3-5 所不同類型的學校（華德福、實驗教育、體制內）作為試點</w:t>
      </w:r>
    </w:p>
    <w:p>
      <w:pPr>
        <w:pStyle w:val="ListBullet"/>
        <w:ind w:left="720"/>
      </w:pPr>
      <w:r>
        <w:t>每校選拔 2-3 位「種子教師」，提供密集培訓（含技術支援）</w:t>
      </w:r>
    </w:p>
    <w:p>
      <w:pPr>
        <w:pStyle w:val="ListBullet"/>
        <w:ind w:left="720"/>
      </w:pPr>
      <w:r>
        <w:t>種子教師以英文課為起點，走完 Block 1-2 流程</w:t>
      </w:r>
    </w:p>
    <w:p>
      <w:pPr>
        <w:pStyle w:val="ListBullet"/>
        <w:ind w:left="720"/>
      </w:pPr>
      <w:r>
        <w:t>收集使用數據與教師回饋，修正系統問題</w:t>
      </w:r>
    </w:p>
    <w:p>
      <w:pPr>
        <w:pStyle w:val="ListBullet"/>
        <w:ind w:left="720"/>
      </w:pPr>
      <w:r>
        <w:t>預算估計：每校 NT$50 萬（含 AI API 費用、培訓費、技術支援）</w:t>
      </w:r>
    </w:p>
    <w:p>
      <w:pPr>
        <w:pStyle w:val="Heading3"/>
      </w:pPr>
      <w:r>
        <w:t>第二階段：擴展期（12 個月）</w:t>
      </w:r>
    </w:p>
    <w:p>
      <w:r>
        <w:rPr>
          <w:b w:val="0"/>
          <w:i w:val="0"/>
        </w:rPr>
        <w:t>目標：擴展至 20 所學校，發展多科目模板</w:t>
      </w:r>
    </w:p>
    <w:p>
      <w:pPr>
        <w:pStyle w:val="ListBullet"/>
        <w:ind w:left="720"/>
      </w:pPr>
      <w:r>
        <w:t>基於試點回饋，開發 Web 介面版本（降低技術門檻）</w:t>
      </w:r>
    </w:p>
    <w:p>
      <w:pPr>
        <w:pStyle w:val="ListBullet"/>
        <w:ind w:left="720"/>
      </w:pPr>
      <w:r>
        <w:t>發展國文、數學、社會等科目的 DI 模板</w:t>
      </w:r>
    </w:p>
    <w:p>
      <w:pPr>
        <w:pStyle w:val="ListBullet"/>
        <w:ind w:left="720"/>
      </w:pPr>
      <w:r>
        <w:t>建立跨校教師社群，分享成功教案與最佳實踐</w:t>
      </w:r>
    </w:p>
    <w:p>
      <w:pPr>
        <w:pStyle w:val="ListBullet"/>
        <w:ind w:left="720"/>
      </w:pPr>
      <w:r>
        <w:t>制定「AI 協作教學」教師認證制度</w:t>
      </w:r>
    </w:p>
    <w:p>
      <w:pPr>
        <w:pStyle w:val="ListBullet"/>
        <w:ind w:left="720"/>
      </w:pPr>
      <w:r>
        <w:t>預算估計：NT$2,000 萬（含系統開發、培訓、認證制度建立）</w:t>
      </w:r>
    </w:p>
    <w:p>
      <w:pPr>
        <w:pStyle w:val="Heading3"/>
      </w:pPr>
      <w:r>
        <w:t>第三階段：常態化（24 個月）</w:t>
      </w:r>
    </w:p>
    <w:p>
      <w:r>
        <w:rPr>
          <w:b w:val="0"/>
          <w:i w:val="0"/>
        </w:rPr>
        <w:t>目標：將 AI 協作教學納入教師專業發展體系</w:t>
      </w:r>
    </w:p>
    <w:p>
      <w:pPr>
        <w:pStyle w:val="ListBullet"/>
        <w:ind w:left="720"/>
      </w:pPr>
      <w:r>
        <w:t>將 TeacherOS 類系統納入師資培育課程</w:t>
      </w:r>
    </w:p>
    <w:p>
      <w:pPr>
        <w:pStyle w:val="ListBullet"/>
        <w:ind w:left="720"/>
      </w:pPr>
      <w:r>
        <w:t>建立全國性的 DI 教案資料庫，鼓勵教師貢獻與共享</w:t>
      </w:r>
    </w:p>
    <w:p>
      <w:pPr>
        <w:pStyle w:val="ListBullet"/>
        <w:ind w:left="720"/>
      </w:pPr>
      <w:r>
        <w:t>發展學生學習歷程的跨學期、跨年級追蹤機制</w:t>
      </w:r>
    </w:p>
    <w:p>
      <w:pPr>
        <w:pStyle w:val="ListBullet"/>
        <w:ind w:left="720"/>
      </w:pPr>
      <w:r>
        <w:t>定期評估 AI 協作對學生學習成效的影響</w:t>
      </w:r>
    </w:p>
    <w:p>
      <w:pPr>
        <w:pStyle w:val="ListBullet"/>
        <w:ind w:left="720"/>
      </w:pPr>
      <w:r>
        <w:t>預算估計：NT$5,000 萬/年（含系統維運、教師培訓、研究評估）</w:t>
      </w:r>
    </w:p>
    <w:p>
      <w:pPr>
        <w:pStyle w:val="Heading2"/>
      </w:pPr>
      <w:r>
        <w:t>3.4 政策建議</w:t>
      </w:r>
    </w:p>
    <w:p>
      <w:pPr>
        <w:pStyle w:val="ListBullet"/>
        <w:ind w:left="720"/>
      </w:pPr>
      <w:r>
        <w:t>制定《AI 協作教學指引》：明確 AI 在教學中的角色定位——AI 處理結構化設計工作，教師專注於與學生的人際互動。TeacherOS 的「以技術自動化換取純粹低科技人文互動」哲學值得作為政策基調</w:t>
      </w:r>
    </w:p>
    <w:p>
      <w:pPr>
        <w:pStyle w:val="ListBullet"/>
        <w:ind w:left="720"/>
      </w:pPr>
      <w:r>
        <w:t>建立 AI 教育資料保護框架：學生 DI 分類、學習歷程等資料的收集、儲存、分享需要明確的法律框架。建議參考歐盟 GDPR 的教育資料保護條款</w:t>
      </w:r>
    </w:p>
    <w:p>
      <w:pPr>
        <w:pStyle w:val="ListBullet"/>
        <w:ind w:left="720"/>
      </w:pPr>
      <w:r>
        <w:t>設立 AI 教育研究基金：鼓勵大學與中小學合作，研究 AI 協作教學對不同年齡段、不同科目學生的實際影響</w:t>
      </w:r>
    </w:p>
    <w:p>
      <w:pPr>
        <w:pStyle w:val="ListBullet"/>
        <w:ind w:left="720"/>
      </w:pPr>
      <w:r>
        <w:t>避免「一刀切」推廣：TeacherOS 的 workspace 機制允許每位教師有自己的教學風格，政策應保護這種彈性，不要變成另一套標準化課綱</w:t>
      </w:r>
    </w:p>
    <w:p>
      <w:pPr>
        <w:pStyle w:val="ListBullet"/>
        <w:ind w:left="720"/>
      </w:pPr>
      <w:r>
        <w:t>重視教師的「意義架構師」角色：AI 能生成教案，但教師對學生發展階段的理解、對課堂氛圍的敏感度、對個別學生的關懷，是 AI 永遠無法替代的。政策應強化教師的專業判斷力，而非讓教師成為 AI 輸出的執行者</w:t>
      </w:r>
    </w:p>
    <w:p>
      <w:pPr>
        <w:pStyle w:val="Heading2"/>
      </w:pPr>
      <w:r>
        <w:t>3.5 風險與緩解措施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風險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嚴重度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緩解措施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教師過度依賴 AI 生成內容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強制要求教師提供研究文件作為前置條件（如 Block 1 的硬性攔截機制）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學生隱私資料外洩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gitignore + ACL + 期末評量檔案本機保護；禁止上傳至公開 repo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AI 生成內容品質不穩定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品質自檢清單 + 教師人工審核雙重把關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技術維護成本過高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培養每校至少一位「系統管理教師」；建立線上技術支援社群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教師排斥心態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漸進式導入，從最能感受到效益的 Block 1 開始；展示成功案例</w:t>
            </w:r>
          </w:p>
        </w:tc>
      </w:tr>
    </w:tbl>
    <w:p>
      <w:r>
        <w:br w:type="page"/>
      </w:r>
    </w:p>
    <w:p>
      <w:pPr>
        <w:pStyle w:val="Heading1"/>
      </w:pPr>
      <w:r>
        <w:t>附錄：測試產出檔案清單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  <w:sz w:val="20"/>
              </w:rPr>
              <w:t>檔案路徑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大小（行數）</w:t>
            </w:r>
          </w:p>
        </w:tc>
        <w:tc>
          <w:tcPr>
            <w:tcW w:type="dxa" w:w="3024"/>
          </w:tcPr>
          <w:p>
            <w:r>
              <w:rPr>
                <w:b/>
                <w:sz w:val="20"/>
              </w:rPr>
              <w:t>對應 Block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projects/class-claude/project.yaml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系統設定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projects/class-claude/students.yaml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系統設定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projects/class-claude/roster.yaml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系統設定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projects/class-claude/english/di-profile.yaml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系統設定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projects/class-claude/working/english-session.yaml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進度錨點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english/content/english-syllabus-v1-20260303.md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english/content/english-unit-1-v1-20260303.md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1,030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english/content/english-units-2-4-v1-20260303.md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800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english/content/records/student-logs/sample-logs.md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english/content/records/unit-logs.md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english/content/records/teacher-reflections.md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3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english/content/teacher-term-report-20260510.md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english/content/student-assessments-20260510.md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775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Block 4</w:t>
            </w:r>
          </w:p>
        </w:tc>
      </w:tr>
    </w:tbl>
    <w:p/>
    <w:p>
      <w:pPr>
        <w:jc w:val="center"/>
      </w:pPr>
      <w:r>
        <w:rPr>
          <w:i/>
          <w:color w:val="808080"/>
        </w:rPr>
        <w:t>— 報告結束 —</w:t>
      </w:r>
    </w:p>
    <w:p/>
    <w:p>
      <w:pPr>
        <w:jc w:val="center"/>
      </w:pPr>
      <w:r>
        <w:rPr>
          <w:color w:val="808080"/>
          <w:sz w:val="18"/>
        </w:rPr>
        <w:t>所有測試產出檔案均保存於 test/claude-teacher-simulation 分支，不影響主分支結構。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